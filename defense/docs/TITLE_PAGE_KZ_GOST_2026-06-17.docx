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Халықаралық ақпараттық технологиялар университеті</w:t>
      </w:r>
    </w:p>
    <w:p>
      <w:pPr>
        <w:tabs>
          <w:tab w:pos="9638" w:val="right"/>
        </w:tabs>
        <w:spacing w:line="240" w:lineRule="auto" w:before="360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ӘОЖ: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Қолжазба құқығында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ЕСМУХАМЕДОВ НҰРМАҒАНБЕТ СЕЙТҚАЛИҰЛЫ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Fundus кескіндерін жақсарту және CNN жіктеуі арқылы диабеттік ретинопатияны автоматтандырылған диагностикалау</w:t>
      </w:r>
    </w:p>
    <w:p>
      <w:pPr>
        <w:spacing w:line="24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8D06104 – Есептеу техникасы және бағдарламалық жасақтама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Философия докторы (PhD) дәрежесін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алуға арналған диссертация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Ғылыми консультанты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физика-математика ғылымдарының кандидаты,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қауымдастырылған профессор, Халықаралық ақпараттық технологиялар университеті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Сапакова С.З.</w:t>
      </w:r>
    </w:p>
    <w:p>
      <w:pPr>
        <w:spacing w:line="240" w:lineRule="auto" w:after="0"/>
        <w:ind w:left="4819" w:firstLine="0"/>
        <w:jc w:val="left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Шетелдік ғылыми консультанты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профессор, Universiti Putra Malaysia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Қазақстан Республикасы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Алматы, 2026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